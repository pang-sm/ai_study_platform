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11408 近五年真题按学科拆分：操作系统</w:t>
      </w:r>
    </w:p>
    <w:p>
      <w:pPr>
        <w:pStyle w:val="SmallNote"/>
        <w:jc w:val="center"/>
      </w:pPr>
      <w:r>
        <w:t>整理方式：每题保留原题截图以修复图表/代码/表格排版；题目后仅保留答案，不保留解析。</w:t>
      </w:r>
    </w:p>
    <w:p>
      <w:pPr>
        <w:pStyle w:val="Heading1"/>
      </w:pPr>
      <w:r>
        <w:t>2022 年</w:t>
      </w:r>
    </w:p>
    <w:p>
      <w:pPr>
        <w:pStyle w:val="Heading2"/>
      </w:pPr>
      <w:r>
        <w:t>第 23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7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3_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7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15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4_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2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5_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7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5_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64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6_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6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27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7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7_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7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93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8_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9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91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29_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9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15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0_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74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1_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97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1_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9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708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2_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7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45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02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5_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0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81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5_1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8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491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6_1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2023 年</w:t>
      </w:r>
    </w:p>
    <w:p>
      <w:pPr>
        <w:pStyle w:val="Heading2"/>
      </w:pPr>
      <w:r>
        <w:t>第 23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3_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4_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5_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6_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7_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8_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477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9_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861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29_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8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0_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1_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2_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852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5_1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8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68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6_1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171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6_1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2024 年</w:t>
      </w:r>
    </w:p>
    <w:p>
      <w:pPr>
        <w:pStyle w:val="Heading2"/>
      </w:pPr>
      <w:r>
        <w:t>第 23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3_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911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4_5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5_5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6_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7_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477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8_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4972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8_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4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29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29_6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0_6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1_6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2_6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45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454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5_1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1738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6_1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2025 年</w:t>
      </w:r>
    </w:p>
    <w:p>
      <w:pPr>
        <w:pStyle w:val="Heading2"/>
      </w:pPr>
      <w:r>
        <w:t>第 23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3_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90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4_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9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3839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4_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3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5_5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6_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27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7_5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8_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29_5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0_5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1_5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815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2_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746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2_6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45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5_1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Semaphore position = 3;</w:t>
      </w:r>
      <w:r>
        <w:br/>
      </w:r>
      <w:r>
        <w:t>// 可挖树坑的数量</w:t>
      </w:r>
      <w:r>
        <w:br/>
      </w:r>
      <w:r/>
      <w:r>
        <w:br/>
      </w:r>
      <w:r>
        <w:t>Semaphore pit = 0;</w:t>
      </w:r>
      <w:r>
        <w:br/>
      </w:r>
      <w:r>
        <w:t>// 树坑的数量</w:t>
      </w:r>
      <w:r>
        <w:br/>
      </w:r>
      <w:r>
        <w:t>Semaphore tree = 0;</w:t>
      </w:r>
      <w:r>
        <w:br/>
      </w:r>
      <w:r>
        <w:t>// 待浇水的树苗数</w:t>
      </w:r>
      <w:r>
        <w:br/>
      </w:r>
      <w:r>
        <w:t>Semaphore mutex = 1;</w:t>
      </w:r>
      <w:r>
        <w:br/>
      </w:r>
      <w:r>
        <w:t>// 实现铁锹的互斥使用</w:t>
      </w:r>
      <w:r>
        <w:br/>
      </w:r>
      <w:r>
        <w:t>甲：</w:t>
      </w:r>
      <w:r>
        <w:br/>
      </w:r>
      <w:r>
        <w:t>for(;;) {</w:t>
      </w:r>
      <w:r>
        <w:br/>
      </w:r>
      <w:r>
        <w:t xml:space="preserve"> wait(position);</w:t>
      </w:r>
      <w:r>
        <w:br/>
      </w:r>
      <w:r>
        <w:t xml:space="preserve"> wait(mutex);</w:t>
      </w:r>
      <w:r>
        <w:br/>
      </w:r>
      <w:r>
        <w:t xml:space="preserve"> 挖树坑；</w:t>
      </w:r>
      <w:r>
        <w:br/>
      </w:r>
      <w:r>
        <w:t xml:space="preserve"> signal(mutex);</w:t>
      </w:r>
      <w:r>
        <w:br/>
      </w:r>
      <w:r>
        <w:t xml:space="preserve"> signal(pit);</w:t>
      </w:r>
      <w:r>
        <w:br/>
      </w:r>
      <w:r>
        <w:t xml:space="preserve"> ...</w:t>
      </w:r>
      <w:r>
        <w:br/>
      </w:r>
      <w:r>
        <w:t>}</w:t>
      </w:r>
      <w:r>
        <w:br/>
      </w:r>
      <w:r>
        <w:t>乙：</w:t>
      </w:r>
      <w:r>
        <w:br/>
      </w:r>
      <w:r>
        <w:t>for(;;) {</w:t>
      </w:r>
      <w:r>
        <w:br/>
      </w:r>
      <w:r>
        <w:t xml:space="preserve"> wait(pit);</w:t>
      </w:r>
      <w:r>
        <w:br/>
      </w:r>
      <w:r>
        <w:t xml:space="preserve"> 放树苗；</w:t>
      </w:r>
      <w:r>
        <w:br/>
      </w:r>
      <w:r>
        <w:t xml:space="preserve"> signal(position);</w:t>
      </w:r>
      <w:r>
        <w:br/>
      </w:r>
      <w:r>
        <w:t xml:space="preserve"> wait(mutex);</w:t>
      </w:r>
      <w:r>
        <w:br/>
      </w:r>
      <w:r>
        <w:t xml:space="preserve"> 填土；</w:t>
      </w:r>
      <w:r>
        <w:br/>
      </w:r>
      <w:r>
        <w:t xml:space="preserve"> signal(mutex);</w:t>
      </w:r>
      <w:r>
        <w:br/>
      </w:r>
      <w:r>
        <w:t xml:space="preserve"> signal(tree);</w:t>
      </w:r>
      <w:r>
        <w:br/>
      </w:r>
      <w:r>
        <w:t xml:space="preserve"> ...</w:t>
      </w:r>
      <w:r>
        <w:br/>
      </w:r>
      <w:r>
        <w:t>}</w:t>
      </w:r>
      <w:r>
        <w:br/>
      </w:r>
      <w:r>
        <w:t>丙：</w:t>
      </w:r>
      <w:r>
        <w:br/>
      </w:r>
      <w:r>
        <w:t>for(;;) {</w:t>
      </w:r>
      <w:r>
        <w:br/>
      </w:r>
      <w:r>
        <w:t xml:space="preserve"> wait(tree);</w:t>
      </w:r>
      <w:r>
        <w:br/>
      </w:r>
      <w:r>
        <w:t xml:space="preserve"> 浇水；</w:t>
      </w:r>
      <w:r>
        <w:br/>
      </w:r>
      <w:r>
        <w:t xml:space="preserve"> ...</w:t>
      </w:r>
      <w:r>
        <w:br/>
      </w:r>
      <w:r>
        <w:t>}</w:t>
      </w:r>
    </w:p>
    <w:p>
      <w:pPr>
        <w:pStyle w:val="Heading2"/>
      </w:pPr>
      <w:r>
        <w:t>第 46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0211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6_1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1124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6_1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进程控制块位于内核区。该进程处于阻塞态。</w:t>
      </w:r>
      <w:r>
        <w:br/>
      </w:r>
      <w:r>
        <w:t>main() 函数的代码位于只读代码段。scanf() 和printf() 的功能需要通过执行驱动</w:t>
      </w:r>
      <w:r>
        <w:br/>
      </w:r>
      <w:r>
        <w:t>程序实现。</w:t>
      </w:r>
      <w:r>
        <w:br/>
      </w:r>
      <w:r>
        <w:t>ptr 被分配在可读写数据段中。length 会被分配在用户栈中。ptr 指向的字符串位</w:t>
      </w:r>
      <w:r>
        <w:br/>
      </w:r>
      <w:r>
        <w:t>于运行时堆中。</w:t>
      </w:r>
    </w:p>
    <w:p>
      <w:pPr>
        <w:pStyle w:val="Heading1"/>
      </w:pPr>
      <w:r>
        <w:t>2026 年</w:t>
      </w:r>
    </w:p>
    <w:p>
      <w:pPr>
        <w:pStyle w:val="Heading2"/>
      </w:pPr>
      <w:r>
        <w:t>第 23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1006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3_1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2580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3_1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2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4_1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5_1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9739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6_1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9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0849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7_12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2336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7_13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3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267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8_1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29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7426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9_13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6648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29_14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853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0_14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1_14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1817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2_14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2336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2_15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3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123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5_25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（1）10ms 的时候，产生第1 次时间中断，P1 和P2 都在就绪队列中，</w:t>
      </w:r>
      <w:r>
        <w:br/>
      </w:r>
      <w:r>
        <w:t>此时P2 的优先权最高，所以调度P2；</w:t>
      </w:r>
      <w:r>
        <w:br/>
      </w:r>
      <w:r>
        <w:t>20ms 的时候，发生第2 次时间中断，P4 的优先权最高，所以调度P4；</w:t>
      </w:r>
      <w:r>
        <w:br/>
      </w:r>
      <w:r>
        <w:t>90ms 的时候，发生第9 次时间中断，P4 运行结束，调度P1；</w:t>
      </w:r>
      <w:r>
        <w:br/>
      </w:r>
      <w:r>
        <w:t>140ms：发生14 次时间中断，P1 优先权值减1，变为2，回到就绪队列；</w:t>
      </w:r>
      <w:r>
        <w:br/>
      </w:r>
      <w:r>
        <w:t>此时P3 先进入就绪队列，所以发生22 次时间中断，7 次调度；</w:t>
      </w:r>
      <w:r>
        <w:br/>
      </w:r>
      <w:r>
        <w:t>（2）CPU 调度次数会减小，系统开销会增大；</w:t>
      </w:r>
    </w:p>
    <w:p>
      <w:pPr>
        <w:pStyle w:val="Heading2"/>
      </w:pPr>
      <w:r>
        <w:t>第 46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5301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6_2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6_27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（1）盘块大小4KB，索引节点占128B，所以一个盘块中可以存放4K/128B</w:t>
      </w:r>
      <w:r>
        <w:br/>
      </w:r>
      <w:r>
        <w:t>= 32 个索引节点；1000/32 = 31.25，且从100 盘块开始存放，所以file 的</w:t>
      </w:r>
      <w:r>
        <w:br/>
      </w:r>
      <w:r>
        <w:t>索引节点存放的盘块号是131；直接地址项所表示的文件大小是</w:t>
      </w:r>
      <w:r>
        <w:br/>
      </w:r>
      <w:r>
        <w:t>5×4K=20480B。21460 放在一组间接地址中，所以最多需要读2 个盘块。</w:t>
      </w:r>
      <w:r>
        <w:br/>
      </w:r>
      <w:r>
        <w:t>(4096×4K)/128B = 2¹⁷ 个文件</w:t>
      </w:r>
      <w:r>
        <w:br/>
      </w:r>
      <w:r>
        <w:t>（2）由于dir1 非空，所以删除dir1 时，需要先删除目录文件file，所以</w:t>
      </w:r>
      <w:r>
        <w:br/>
      </w:r>
      <w:r>
        <w:t>①释放file 的索引节点和占用的盘块，并且其对应的磁盘位图和索引位图</w:t>
      </w:r>
      <w:r>
        <w:br/>
      </w:r>
      <w:r>
        <w:t>中的信息改为0；②删除dir 目录中dir1 的目录项内容，并且更新其对应</w:t>
      </w:r>
      <w:r>
        <w:br/>
      </w:r>
      <w:r>
        <w:t>的位图中信息变为0；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200"/>
    </w:pPr>
    <w:rPr>
      <w:rFonts w:ascii="宋体" w:hAnsi="宋体" w:eastAsia="宋体"/>
      <w:b/>
      <w:sz w:val="21"/>
    </w:rPr>
  </w:style>
  <w:style w:type="paragraph" w:customStyle="1" w:styleId="SmallNote">
    <w:name w:val="SmallNote"/>
    <w:pPr>
      <w:spacing w:after="80"/>
    </w:pPr>
    <w:rPr>
      <w:rFonts w:ascii="宋体" w:hAnsi="宋体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11408近五年真题拆分-操作系统-补全答案版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