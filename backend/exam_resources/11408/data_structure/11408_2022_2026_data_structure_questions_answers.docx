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11408 近五年真题按学科拆分：数据结构</w:t>
      </w:r>
    </w:p>
    <w:p>
      <w:pPr>
        <w:pStyle w:val="SmallNote"/>
        <w:jc w:val="center"/>
      </w:pPr>
      <w:r>
        <w:t>整理方式：每题保留原题截图以修复图表/代码/表格排版；题目后仅保留答案，不保留解析。</w:t>
      </w:r>
    </w:p>
    <w:p>
      <w:pPr>
        <w:pStyle w:val="Heading1"/>
      </w:pPr>
      <w:r>
        <w:t>2022 年</w:t>
      </w:r>
    </w:p>
    <w:p>
      <w:pPr>
        <w:pStyle w:val="Heading2"/>
      </w:pPr>
      <w:r>
        <w:t>第 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01_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0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03_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48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04_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05_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5861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06_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86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678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07_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6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9260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08_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6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09_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10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10_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11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933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11_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93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41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826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41_8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8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402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41_9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0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2"/>
      </w:pPr>
      <w:r>
        <w:t>第 42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42_9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1"/>
      </w:pPr>
      <w:r>
        <w:t>2023 年</w:t>
      </w:r>
    </w:p>
    <w:p>
      <w:pPr>
        <w:pStyle w:val="Heading2"/>
      </w:pPr>
      <w:r>
        <w:t>第 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01_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9713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02_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7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03_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04_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698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05_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69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287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05_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06_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07_3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486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08_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09_3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10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10_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11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344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11_3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3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41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3839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41_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38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01336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41_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1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2"/>
      </w:pPr>
      <w:r>
        <w:t>第 42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5042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_42_8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5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1"/>
      </w:pPr>
      <w:r>
        <w:t>2024 年</w:t>
      </w:r>
    </w:p>
    <w:p>
      <w:pPr>
        <w:pStyle w:val="Heading2"/>
      </w:pPr>
      <w:r>
        <w:t>第 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5042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01_2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5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486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02_2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03_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0038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04_2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0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5711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05_2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5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7065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05_3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7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06_3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3067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07_3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30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08_3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71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09_3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10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10_3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11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23493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11_3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34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41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6522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41_8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65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9126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41_9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1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2"/>
      </w:pPr>
      <w:r>
        <w:t>第 42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97135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_42_9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7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待补充（本次上传的该年份 PDF 未检测到综合应用题参考答案）</w:t>
      </w:r>
    </w:p>
    <w:p>
      <w:pPr>
        <w:pStyle w:val="Heading1"/>
      </w:pPr>
      <w:r>
        <w:t>2025 年</w:t>
      </w:r>
    </w:p>
    <w:p>
      <w:pPr>
        <w:pStyle w:val="Heading2"/>
      </w:pPr>
      <w:r>
        <w:t>第 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14429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01_2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44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02_2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857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03_2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04_2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05_2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54083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06_2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4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07_3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486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08_3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8764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09_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10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578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10_3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11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20094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11_3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0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41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5042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41_8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5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（1）此算法的核心思想是：对于每个位置i，找到一个在[i, n-1]区间内的值，使得A[i] * X 的</w:t>
      </w:r>
      <w:r>
        <w:br/>
      </w:r>
      <w:r>
        <w:t>结果最大。</w:t>
      </w:r>
      <w:r>
        <w:br/>
      </w:r>
      <w:r>
        <w:t>当A[i] &gt;= 0 时，为了使乘积最大，应选择右侧最大的数；</w:t>
      </w:r>
      <w:r>
        <w:br/>
      </w:r>
      <w:r>
        <w:t>当A[i] &lt; 0 时，负数乘以最小的数（可能是更小的负数）才能得到更大的正积；</w:t>
      </w:r>
      <w:r>
        <w:br/>
      </w:r>
      <w:r>
        <w:t>因此使用动态维护的Max 和Min 来记录从当前位置到末尾的最大值和最小值；</w:t>
      </w:r>
      <w:r>
        <w:br/>
      </w:r>
      <w:r>
        <w:t>算法的基本设计思想：</w:t>
      </w:r>
      <w:r>
        <w:br/>
      </w:r>
      <w:r>
        <w:t>从后向前扫描一趟数组A，对每个A[i]（0 ≤i ≤n−1），分别找到从A[n−1] 到A[i] 中的最大</w:t>
      </w:r>
      <w:r>
        <w:br/>
      </w:r>
      <w:r>
        <w:t>值Max 和最小值Min，然后分以下情况处理：</w:t>
      </w:r>
      <w:r>
        <w:br/>
      </w:r>
      <w:r>
        <w:t>①若A[i] ≥0，则A[i] 与Max 相乘；</w:t>
      </w:r>
      <w:r>
        <w:br/>
      </w:r>
      <w:r>
        <w:t>②若A[i] &lt; 0，则A[i] 与Min 相乘；</w:t>
      </w:r>
      <w:r>
        <w:br/>
      </w:r>
      <w:r>
        <w:t>相乘的结果保存在res[i] 中。</w:t>
      </w:r>
      <w:r>
        <w:br/>
      </w:r>
      <w:r>
        <w:t>（2）算法实现</w:t>
      </w:r>
      <w:r>
        <w:br/>
      </w:r>
      <w:r>
        <w:t>void calMulMax(int A[], int res[], int n)</w:t>
      </w:r>
      <w:r>
        <w:br/>
      </w:r>
      <w:r>
        <w:t>{</w:t>
      </w:r>
      <w:r>
        <w:br/>
      </w:r>
      <w:r>
        <w:t>int i, Max, Min;</w:t>
      </w:r>
      <w:r>
        <w:br/>
      </w:r>
      <w:r>
        <w:t>Max = Min = A[n-1];</w:t>
      </w:r>
      <w:r>
        <w:br/>
      </w:r>
      <w:r>
        <w:t>// 初始化最大值和最小值为数组最后一个元素</w:t>
      </w:r>
      <w:r>
        <w:br/>
      </w:r>
      <w:r>
        <w:t>for(i = n-1; i &gt;= 0; i--)</w:t>
      </w:r>
      <w:r>
        <w:br/>
      </w:r>
      <w:r>
        <w:t>// 从数组末尾开始向前遍历</w:t>
      </w:r>
      <w:r>
        <w:br/>
      </w:r>
      <w:r>
        <w:t>{</w:t>
      </w:r>
      <w:r>
        <w:br/>
      </w:r>
      <w:r>
        <w:t>// 更新从位置i 到n-1 范围内的最大值</w:t>
      </w:r>
      <w:r>
        <w:br/>
      </w:r>
      <w:r>
        <w:t>if(A[i] &gt; Max)</w:t>
      </w:r>
      <w:r>
        <w:br/>
      </w:r>
      <w:r>
        <w:t>Max = A[i];</w:t>
      </w:r>
      <w:r>
        <w:br/>
      </w:r>
      <w:r>
        <w:t>// 更新从位置i 到n-1 范围内的最小值</w:t>
      </w:r>
      <w:r>
        <w:br/>
      </w:r>
      <w:r>
        <w:t>else if(A[i] &lt; Min)</w:t>
      </w:r>
      <w:r>
        <w:br/>
      </w:r>
      <w:r>
        <w:t>Min = A[i];</w:t>
      </w:r>
      <w:r>
        <w:br/>
      </w:r>
      <w:r/>
      <w:r>
        <w:br/>
      </w:r>
      <w:r>
        <w:t>// 根据当前元素A[i] 的正负性决定与哪个值相乘：</w:t>
      </w:r>
      <w:r>
        <w:br/>
      </w:r>
      <w:r>
        <w:t>if(A[i] &gt;= 0)</w:t>
      </w:r>
      <w:r>
        <w:br/>
      </w:r>
      <w:r>
        <w:t>res[i] = A[i] * Max; // 非负数乘以右侧最大值</w:t>
      </w:r>
      <w:r>
        <w:br/>
      </w:r>
      <w:r>
        <w:t>else</w:t>
      </w:r>
      <w:r>
        <w:br/>
      </w:r>
      <w:r>
        <w:t>res[i] = A[i] * Min; // 负数乘以右侧最小值（使结果尽可能大）</w:t>
      </w:r>
      <w:r>
        <w:br/>
      </w:r>
      <w:r>
        <w:t>}</w:t>
      </w:r>
      <w:r>
        <w:br/>
      </w:r>
      <w:r>
        <w:t>}</w:t>
      </w:r>
      <w:r>
        <w:br/>
      </w:r>
      <w:r>
        <w:t>（3）算法的时间复杂度为O(n)；空间复杂度为O(1)。</w:t>
      </w:r>
    </w:p>
    <w:p>
      <w:pPr>
        <w:pStyle w:val="Heading2"/>
      </w:pPr>
      <w:r>
        <w:t>第 42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1022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42_8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0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5932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_42_9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59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完成该工程的最短时间是12。关键活动是a，e，m，n。</w:t>
      </w:r>
      <w:r>
        <w:br/>
      </w:r>
      <w:r>
        <w:t>与e 同时进行的活动可能有b，c，d。</w:t>
      </w:r>
      <w:r>
        <w:br/>
      </w:r>
      <w:r>
        <w:t>时间余量最大的活动是j。时间余量是6。</w:t>
      </w:r>
    </w:p>
    <w:p>
      <w:pPr>
        <w:pStyle w:val="Heading1"/>
      </w:pPr>
      <w:r>
        <w:t>2026 年</w:t>
      </w:r>
    </w:p>
    <w:p>
      <w:pPr>
        <w:pStyle w:val="Heading2"/>
      </w:pPr>
      <w:r>
        <w:t>第 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1785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01_2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8559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02_2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8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92336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02_3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23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3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0731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03_3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0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4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0164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04_3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0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5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51817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05_3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18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27458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05_4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6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5042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06_4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5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7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5286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07_4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8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1006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08_4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10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25803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08_5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2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D</w:t>
      </w:r>
    </w:p>
    <w:p>
      <w:pPr>
        <w:pStyle w:val="Heading2"/>
      </w:pPr>
      <w:r>
        <w:t>第 9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5042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09_5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5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B</w:t>
      </w:r>
    </w:p>
    <w:p>
      <w:pPr>
        <w:pStyle w:val="Heading2"/>
      </w:pPr>
      <w:r>
        <w:t>第 10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0975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10_5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0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A</w:t>
      </w:r>
    </w:p>
    <w:p>
      <w:pPr>
        <w:pStyle w:val="Heading2"/>
      </w:pPr>
      <w:r>
        <w:t>第 11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6096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11_6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0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C</w:t>
      </w:r>
    </w:p>
    <w:p>
      <w:pPr>
        <w:pStyle w:val="Heading2"/>
      </w:pPr>
      <w:r>
        <w:t>第 41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611163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41_19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1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（1）</w:t>
      </w:r>
      <w:r>
        <w:br/>
      </w:r>
      <w:r>
        <w:t>①利用BST 的中序遍历有序性：</w:t>
      </w:r>
      <w:r>
        <w:br/>
      </w:r>
      <w:r/>
      <w:r>
        <w:br/>
      </w:r>
      <w:r>
        <w:t>二叉搜索树的中序遍历结果是一个严格递增的序列（假设无重复值）。</w:t>
      </w:r>
      <w:r>
        <w:br/>
      </w:r>
      <w:r>
        <w:t>因此，最小差值一定出现在相邻的两个节点值之间。</w:t>
      </w:r>
      <w:r>
        <w:br/>
      </w:r>
      <w:r>
        <w:t>②中序遍历收集节点值：</w:t>
      </w:r>
      <w:r>
        <w:br/>
      </w:r>
      <w:r>
        <w:t>通过递归中序遍历（左→根→右），将所有节点的值按顺序存入数</w:t>
      </w:r>
      <w:r>
        <w:br/>
      </w:r>
      <w:r>
        <w:t>组values。</w:t>
      </w:r>
      <w:r>
        <w:br/>
      </w:r>
      <w:r>
        <w:t>③线性扫描找最小差：</w:t>
      </w:r>
      <w:r>
        <w:br/>
      </w:r>
      <w:r>
        <w:t>遍历已排序的values 数组，计算每一对相邻元素的差值。</w:t>
      </w:r>
      <w:r>
        <w:br/>
      </w:r>
      <w:r>
        <w:t>记录并返回最小的差值。</w:t>
      </w:r>
      <w:r>
        <w:br/>
      </w:r>
      <w:r>
        <w:t>（2）</w:t>
      </w:r>
      <w:r>
        <w:br/>
      </w:r>
      <w:r>
        <w:t>void inorderTraverse(TreeNode* root, int* values, int* index) {</w:t>
      </w:r>
      <w:r>
        <w:br/>
      </w:r>
      <w:r>
        <w:t>if (root == NULL) return;</w:t>
      </w:r>
      <w:r>
        <w:br/>
      </w:r>
      <w:r>
        <w:t>inorderTraverse(root-&gt;left, values, index);</w:t>
      </w:r>
      <w:r>
        <w:br/>
      </w:r>
      <w:r>
        <w:t>values[(*index)++] = root-&gt;val;</w:t>
      </w:r>
      <w:r>
        <w:br/>
      </w:r>
      <w:r>
        <w:t>inorderTraverse(root-&gt;right, values, index);</w:t>
      </w:r>
      <w:r>
        <w:br/>
      </w:r>
      <w:r>
        <w:t>}</w:t>
      </w:r>
      <w:r>
        <w:br/>
      </w:r>
      <w:r>
        <w:t>int getMinimumDifference(TreeNode* root) {</w:t>
      </w:r>
      <w:r>
        <w:br/>
      </w:r>
      <w:r>
        <w:t>int values[10000];</w:t>
      </w:r>
      <w:r>
        <w:br/>
      </w:r>
      <w:r>
        <w:t>int index = 0;</w:t>
      </w:r>
      <w:r>
        <w:br/>
      </w:r>
      <w:r>
        <w:t>// 中序遍历收集所有值</w:t>
      </w:r>
      <w:r>
        <w:br/>
      </w:r>
      <w:r>
        <w:t>inorderTraverse(root, values, &amp;index);</w:t>
      </w:r>
      <w:r>
        <w:br/>
      </w:r>
      <w:r>
        <w:t>// 计算相邻元素最小差值</w:t>
      </w:r>
      <w:r>
        <w:br/>
      </w:r>
      <w:r/>
      <w:r>
        <w:br/>
      </w:r>
      <w:r>
        <w:t>int minDiff = INT_MAX;</w:t>
      </w:r>
      <w:r>
        <w:br/>
      </w:r>
      <w:r>
        <w:t>for (int i = 1; i &lt; index; i++) {</w:t>
      </w:r>
      <w:r>
        <w:br/>
      </w:r>
      <w:r>
        <w:t>int diff = values[i] - values[i-1];</w:t>
      </w:r>
      <w:r>
        <w:br/>
      </w:r>
      <w:r>
        <w:t>if (diff &lt; minDiff)</w:t>
      </w:r>
      <w:r>
        <w:br/>
      </w:r>
      <w:r>
        <w:t>minDiff = diff;</w:t>
      </w:r>
      <w:r>
        <w:br/>
      </w:r>
      <w:r>
        <w:t>}</w:t>
      </w:r>
      <w:r>
        <w:br/>
      </w:r>
      <w:r>
        <w:t>return minDiff;</w:t>
      </w:r>
      <w:r>
        <w:br/>
      </w:r>
      <w:r>
        <w:t>}</w:t>
      </w:r>
    </w:p>
    <w:p>
      <w:pPr>
        <w:pStyle w:val="Heading2"/>
      </w:pPr>
      <w:r>
        <w:t>第 42 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5994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_42_21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59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Line"/>
      </w:pPr>
      <w:r>
        <w:rPr>
          <w:b/>
          <w:color w:val="C00000"/>
        </w:rPr>
        <w:t>答案：</w:t>
      </w:r>
      <w:r>
        <w:t>（1）不能</w:t>
      </w:r>
      <w:r>
        <w:br/>
      </w:r>
      <w:r>
        <w:t>（2）Pᵢ&gt; Pⱼ&gt; Pₖ</w:t>
      </w:r>
      <w:r>
        <w:br/>
      </w:r>
      <w:r>
        <w:t>（3）5 个，分别是：2143、2134、2341、2314、2431</w:t>
      </w:r>
      <w:r>
        <w:br/>
      </w:r>
      <w:r>
        <w:t>（4）以1 开头的出栈序列有M 个，以2 开头的出栈序列有M 个，全</w:t>
      </w:r>
      <w:r>
        <w:br/>
      </w:r>
      <w:r>
        <w:t>部出栈序列有</w:t>
      </w:r>
      <w:r>
        <w:br/>
      </w:r>
      <w:r>
        <w:t>�2�</w:t>
      </w:r>
      <w:r>
        <w:br/>
      </w:r>
      <w:r>
        <w:t>�</w:t>
      </w:r>
      <w:r>
        <w:br/>
      </w:r>
      <w:r>
        <w:t>�+1个。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200"/>
    </w:pPr>
    <w:rPr>
      <w:rFonts w:ascii="宋体" w:hAnsi="宋体" w:eastAsia="宋体"/>
      <w:b/>
      <w:sz w:val="21"/>
    </w:rPr>
  </w:style>
  <w:style w:type="paragraph" w:customStyle="1" w:styleId="SmallNote">
    <w:name w:val="SmallNote"/>
    <w:pPr>
      <w:spacing w:after="80"/>
    </w:pPr>
    <w:rPr>
      <w:rFonts w:ascii="宋体" w:hAnsi="宋体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11408近五年真题拆分-数据结构-补全答案版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